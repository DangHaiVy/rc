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7160" w14:textId="0343E59C" w:rsidR="001D07E5" w:rsidRPr="00A45201" w:rsidRDefault="004D3838" w:rsidP="00A45201">
      <w:pPr>
        <w:pStyle w:val="Section2Phancuoi"/>
      </w:pPr>
      <w:r w:rsidRPr="00A45201">
        <w:t>Lời cảm ơn</w:t>
      </w:r>
    </w:p>
    <w:p w14:paraId="7B8DA4DE" w14:textId="77777777" w:rsidR="00537F37" w:rsidRPr="00A45201" w:rsidRDefault="00537F37" w:rsidP="00A45201">
      <w:pPr>
        <w:pStyle w:val="Section2Phancuoi"/>
      </w:pPr>
    </w:p>
    <w:p w14:paraId="16E07DCB" w14:textId="77777777" w:rsidR="001D07E5" w:rsidRDefault="004D3838">
      <w:r>
        <w:br w:type="page"/>
      </w:r>
    </w:p>
    <w:p w14:paraId="3D468945" w14:textId="77777777" w:rsidR="001D07E5" w:rsidRPr="00A45201" w:rsidRDefault="004D3838" w:rsidP="00A45201">
      <w:pPr>
        <w:pStyle w:val="Section2Phancuoi"/>
      </w:pPr>
      <w:r w:rsidRPr="00A45201">
        <w:lastRenderedPageBreak/>
        <w:t>Mục lục</w:t>
      </w:r>
    </w:p>
    <w:p w14:paraId="560D0291" w14:textId="77777777" w:rsidR="001D07E5" w:rsidRDefault="004D3838">
      <w:r>
        <w:br w:type="page"/>
      </w:r>
    </w:p>
    <w:p w14:paraId="4C286119" w14:textId="77777777" w:rsidR="001D07E5" w:rsidRPr="00A45201" w:rsidRDefault="004D3838" w:rsidP="00A45201">
      <w:pPr>
        <w:pStyle w:val="Section2Phancuoi"/>
      </w:pPr>
      <w:r w:rsidRPr="00A45201">
        <w:lastRenderedPageBreak/>
        <w:t>Danh mục đồ thị</w:t>
      </w:r>
    </w:p>
    <w:p w14:paraId="4421CF8D" w14:textId="77777777" w:rsidR="001D07E5" w:rsidRDefault="004D3838">
      <w:r>
        <w:br w:type="page"/>
      </w:r>
    </w:p>
    <w:p w14:paraId="60243B66" w14:textId="77777777" w:rsidR="001D07E5" w:rsidRPr="00A45201" w:rsidRDefault="004D3838" w:rsidP="00A45201">
      <w:pPr>
        <w:pStyle w:val="Section2Phancuoi"/>
      </w:pPr>
      <w:r w:rsidRPr="00A45201">
        <w:lastRenderedPageBreak/>
        <w:t>Danh mục hình</w:t>
      </w:r>
    </w:p>
    <w:p w14:paraId="69079676" w14:textId="77777777" w:rsidR="001D07E5" w:rsidRDefault="004D3838">
      <w:r>
        <w:br w:type="page"/>
      </w:r>
    </w:p>
    <w:p w14:paraId="632427F9" w14:textId="77777777" w:rsidR="001D07E5" w:rsidRPr="00A45201" w:rsidRDefault="004D3838" w:rsidP="00A45201">
      <w:pPr>
        <w:pStyle w:val="Section2Phancuoi"/>
      </w:pPr>
      <w:r w:rsidRPr="00A45201">
        <w:lastRenderedPageBreak/>
        <w:t>Danh mục bảng</w:t>
      </w:r>
    </w:p>
    <w:p w14:paraId="7D1E6600" w14:textId="77777777" w:rsidR="001D07E5" w:rsidRDefault="004D3838">
      <w:r>
        <w:br w:type="page"/>
      </w:r>
    </w:p>
    <w:p w14:paraId="123C1972" w14:textId="77777777" w:rsidR="001D07E5" w:rsidRPr="00A45201" w:rsidRDefault="004D3838" w:rsidP="00A45201">
      <w:pPr>
        <w:pStyle w:val="Section2Phancuoi"/>
      </w:pPr>
      <w:r w:rsidRPr="00A45201">
        <w:lastRenderedPageBreak/>
        <w:t>Danh mục từ viết tắt và thuật ngữ</w:t>
      </w:r>
    </w:p>
    <w:p w14:paraId="26A8DF3E" w14:textId="77777777" w:rsidR="001D07E5" w:rsidRDefault="004D3838">
      <w:r>
        <w:br w:type="page"/>
      </w:r>
    </w:p>
    <w:p w14:paraId="3789032C" w14:textId="77777777" w:rsidR="001D07E5" w:rsidRPr="00A45201" w:rsidRDefault="004D3838" w:rsidP="00A45201">
      <w:pPr>
        <w:pStyle w:val="Section2Phancuoi"/>
      </w:pPr>
      <w:r w:rsidRPr="00A45201">
        <w:lastRenderedPageBreak/>
        <w:t>Tóm tắt (tiếng Việt)</w:t>
      </w:r>
    </w:p>
    <w:p w14:paraId="1E4B8AEC" w14:textId="77777777" w:rsidR="001D07E5" w:rsidRDefault="004D3838">
      <w:r>
        <w:br w:type="page"/>
      </w:r>
    </w:p>
    <w:p w14:paraId="531D54B4" w14:textId="77777777" w:rsidR="001D07E5" w:rsidRPr="00A45201" w:rsidRDefault="004D3838" w:rsidP="00A45201">
      <w:pPr>
        <w:pStyle w:val="Section2Phancuoi"/>
      </w:pPr>
      <w:r w:rsidRPr="00A45201">
        <w:lastRenderedPageBreak/>
        <w:t>Tóm tắt (tiếng Anh)</w:t>
      </w:r>
    </w:p>
    <w:p w14:paraId="2747567B" w14:textId="77777777" w:rsidR="001D07E5" w:rsidRDefault="001D07E5">
      <w:pPr>
        <w:sectPr w:rsidR="001D07E5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6CD8565" w14:textId="77777777" w:rsidR="001D07E5" w:rsidRPr="005F5D40" w:rsidRDefault="004D3838" w:rsidP="00192241">
      <w:pPr>
        <w:pStyle w:val="Heading1"/>
        <w:rPr>
          <w:rFonts w:cs="Times New Roman"/>
          <w:szCs w:val="32"/>
        </w:rPr>
      </w:pPr>
      <w:r w:rsidRPr="005F5D40">
        <w:rPr>
          <w:rFonts w:cs="Times New Roman"/>
          <w:szCs w:val="32"/>
        </w:rPr>
        <w:lastRenderedPageBreak/>
        <w:t>GIỚI THIỆU</w:t>
      </w:r>
    </w:p>
    <w:p w14:paraId="4583764B" w14:textId="77777777" w:rsidR="001D07E5" w:rsidRPr="00192241" w:rsidRDefault="004D3838" w:rsidP="00192241">
      <w:pPr>
        <w:pStyle w:val="Heading2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Lý do chọn đề tài</w:t>
      </w:r>
    </w:p>
    <w:p w14:paraId="5F5DE5CC" w14:textId="77777777" w:rsidR="001D07E5" w:rsidRPr="00192241" w:rsidRDefault="004D3838" w:rsidP="00192241">
      <w:pPr>
        <w:pStyle w:val="Heading2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Mục đích nghiên cứu</w:t>
      </w:r>
    </w:p>
    <w:p w14:paraId="3045B90C" w14:textId="77777777" w:rsidR="001D07E5" w:rsidRPr="00192241" w:rsidRDefault="004D3838" w:rsidP="00192241">
      <w:pPr>
        <w:pStyle w:val="Heading2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Đối tượng, phạm vi nghiên cứu</w:t>
      </w:r>
    </w:p>
    <w:p w14:paraId="7DD8D773" w14:textId="77777777" w:rsidR="001D07E5" w:rsidRPr="00192241" w:rsidRDefault="004D3838" w:rsidP="00192241">
      <w:pPr>
        <w:pStyle w:val="Heading3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Đối tượng nghiên cứu</w:t>
      </w:r>
    </w:p>
    <w:p w14:paraId="02CE4BAB" w14:textId="77777777" w:rsidR="001D07E5" w:rsidRPr="00192241" w:rsidRDefault="004D3838" w:rsidP="00192241">
      <w:pPr>
        <w:pStyle w:val="Heading3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Phạm vi nghiên cứu</w:t>
      </w:r>
    </w:p>
    <w:p w14:paraId="3F39A062" w14:textId="77777777" w:rsidR="001D07E5" w:rsidRPr="00192241" w:rsidRDefault="004D3838" w:rsidP="00192241">
      <w:pPr>
        <w:pStyle w:val="Heading2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Nội dung và phương pháp nghiên cứu</w:t>
      </w:r>
    </w:p>
    <w:p w14:paraId="20CAB176" w14:textId="77777777" w:rsidR="001D07E5" w:rsidRPr="00192241" w:rsidRDefault="004D3838" w:rsidP="00192241">
      <w:pPr>
        <w:pStyle w:val="Heading3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Về lý thuyết</w:t>
      </w:r>
    </w:p>
    <w:p w14:paraId="1B06CEE4" w14:textId="77777777" w:rsidR="001D07E5" w:rsidRPr="00192241" w:rsidRDefault="004D3838" w:rsidP="00192241">
      <w:pPr>
        <w:pStyle w:val="Heading3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Về kỹ thuật</w:t>
      </w:r>
    </w:p>
    <w:p w14:paraId="6F3BBE31" w14:textId="77777777" w:rsidR="001D07E5" w:rsidRPr="00192241" w:rsidRDefault="004D3838" w:rsidP="00192241">
      <w:pPr>
        <w:pStyle w:val="Heading3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Các công cụ thực hiện</w:t>
      </w:r>
    </w:p>
    <w:p w14:paraId="61FC54EF" w14:textId="77777777" w:rsidR="001D07E5" w:rsidRPr="00192241" w:rsidRDefault="004D3838">
      <w:pPr>
        <w:pStyle w:val="Caption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{Điền nhãn caption Bảng vào sau}, Mô tả các công nghệ thực hiện</w:t>
      </w:r>
    </w:p>
    <w:p w14:paraId="28534DAF" w14:textId="77777777" w:rsidR="001D07E5" w:rsidRPr="00C6744C" w:rsidRDefault="004D3838">
      <w:pPr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br w:type="page"/>
      </w:r>
    </w:p>
    <w:p w14:paraId="1ED80BE4" w14:textId="77777777" w:rsidR="001D07E5" w:rsidRPr="00192241" w:rsidRDefault="004D3838" w:rsidP="00192241">
      <w:pPr>
        <w:pStyle w:val="Heading1"/>
        <w:rPr>
          <w:rFonts w:cs="Times New Roman"/>
        </w:rPr>
      </w:pPr>
      <w:r w:rsidRPr="00192241">
        <w:rPr>
          <w:rFonts w:cs="Times New Roman"/>
        </w:rPr>
        <w:lastRenderedPageBreak/>
        <w:t>CƠ SỞ LÝ THUYẾT</w:t>
      </w:r>
    </w:p>
    <w:p w14:paraId="614CF115" w14:textId="77777777" w:rsidR="001D07E5" w:rsidRPr="00C6744C" w:rsidRDefault="004D3838">
      <w:pPr>
        <w:pStyle w:val="Heading2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Hệ điều hành Android</w:t>
      </w:r>
    </w:p>
    <w:p w14:paraId="5FC9A8DD" w14:textId="77777777" w:rsidR="001D07E5" w:rsidRPr="00C6744C" w:rsidRDefault="004D3838">
      <w:pPr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Android là một mã nguồn mở, hệ điều hành di động dựa trên Linux được thiết kế bởi Google cho điện thoại thông minh và máy tính bảng. {Điền trích dẫn vào sau, Trung}</w:t>
      </w:r>
    </w:p>
    <w:p w14:paraId="56601840" w14:textId="77777777" w:rsidR="001D07E5" w:rsidRPr="00192241" w:rsidRDefault="004D3838" w:rsidP="00192241">
      <w:pPr>
        <w:pStyle w:val="Heading3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Lịch sử phát triển Android</w:t>
      </w:r>
    </w:p>
    <w:p w14:paraId="3F8F33A7" w14:textId="77777777" w:rsidR="001D07E5" w:rsidRPr="00C6744C" w:rsidRDefault="004D3838" w:rsidP="00A45201">
      <w:pPr>
        <w:pStyle w:val="Caption1"/>
      </w:pPr>
      <w:r w:rsidRPr="00C6744C">
        <w:t>{Điền nhãn caption Bảng vào sau}, Tóm tắt các phiên bản Android</w:t>
      </w:r>
    </w:p>
    <w:p w14:paraId="73BD76CA" w14:textId="77777777" w:rsidR="001D07E5" w:rsidRPr="00192241" w:rsidRDefault="004D3838" w:rsidP="00192241">
      <w:pPr>
        <w:pStyle w:val="Heading3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Tính năng mở của Android</w:t>
      </w:r>
    </w:p>
    <w:p w14:paraId="46831D84" w14:textId="77777777" w:rsidR="001D07E5" w:rsidRPr="00C6744C" w:rsidRDefault="004D3838">
      <w:pPr>
        <w:pStyle w:val="Heading2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Firebase</w:t>
      </w:r>
    </w:p>
    <w:p w14:paraId="2F102DA4" w14:textId="77777777" w:rsidR="001D07E5" w:rsidRPr="00192241" w:rsidRDefault="004D3838" w:rsidP="00192241">
      <w:pPr>
        <w:pStyle w:val="Heading3"/>
        <w:rPr>
          <w:rFonts w:cs="Times New Roman"/>
          <w:sz w:val="32"/>
          <w:szCs w:val="32"/>
        </w:rPr>
      </w:pPr>
      <w:r w:rsidRPr="00192241">
        <w:rPr>
          <w:rFonts w:cs="Times New Roman"/>
          <w:sz w:val="32"/>
          <w:szCs w:val="32"/>
        </w:rPr>
        <w:t>Lịch sử phát triển Firebase</w:t>
      </w:r>
    </w:p>
    <w:p w14:paraId="1AB3BA82" w14:textId="77777777" w:rsidR="001D07E5" w:rsidRPr="00C6744C" w:rsidRDefault="004D3838">
      <w:pPr>
        <w:pStyle w:val="Caption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{Điền nhãn caption Hình vào sau}, Giới thiệu Firebase</w:t>
      </w:r>
    </w:p>
    <w:p w14:paraId="7C06BD1A" w14:textId="77777777" w:rsidR="001D07E5" w:rsidRPr="00C6744C" w:rsidRDefault="004D3838">
      <w:pPr>
        <w:pStyle w:val="Heading3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Các dịch vụ Firebase</w:t>
      </w:r>
    </w:p>
    <w:p w14:paraId="29919146" w14:textId="77777777" w:rsidR="001D07E5" w:rsidRPr="00C6744C" w:rsidRDefault="004D3838" w:rsidP="009F4DF7">
      <w:pPr>
        <w:pStyle w:val="Caption1"/>
      </w:pPr>
      <w:r w:rsidRPr="00C6744C">
        <w:t>{Điền nhãn caption Bảng vào sau}, Mô tả các dịch vụ của Firebase</w:t>
      </w:r>
    </w:p>
    <w:p w14:paraId="507EE373" w14:textId="77777777" w:rsidR="001D07E5" w:rsidRPr="00C6744C" w:rsidRDefault="004D3838">
      <w:pPr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Firebase realtime database: Yếu tố này giúp người dùng nhận dữ liệu dưới dạng JSON đồng thời đồng bộ thời gian thực đến mọi liên kết. {Điền trích dẫn vào sau, H.Nhi}</w:t>
      </w:r>
    </w:p>
    <w:p w14:paraId="2EE89562" w14:textId="77777777" w:rsidR="001D07E5" w:rsidRPr="00C6744C" w:rsidRDefault="004D3838">
      <w:pPr>
        <w:pStyle w:val="Heading2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Tìm hiểu về API</w:t>
      </w:r>
    </w:p>
    <w:p w14:paraId="2BB7ABF1" w14:textId="77777777" w:rsidR="001D07E5" w:rsidRPr="00C6744C" w:rsidRDefault="004D3838">
      <w:pPr>
        <w:pStyle w:val="Heading3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Khái niệm API</w:t>
      </w:r>
    </w:p>
    <w:p w14:paraId="404C0023" w14:textId="77777777" w:rsidR="001D07E5" w:rsidRPr="00C6744C" w:rsidRDefault="004D3838" w:rsidP="009F4DF7">
      <w:pPr>
        <w:pStyle w:val="Caption1"/>
      </w:pPr>
      <w:r w:rsidRPr="00C6744C">
        <w:t>{Điền nhãn caption Bảng vào sau}, Mô tả các ưu điểm và khuyết điểm của API</w:t>
      </w:r>
    </w:p>
    <w:p w14:paraId="3EAE1269" w14:textId="77777777" w:rsidR="001D07E5" w:rsidRPr="00C6744C" w:rsidRDefault="004D3838">
      <w:pPr>
        <w:pStyle w:val="Heading3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Phân loại API</w:t>
      </w:r>
    </w:p>
    <w:p w14:paraId="37051BDD" w14:textId="77777777" w:rsidR="001D07E5" w:rsidRPr="00C6744C" w:rsidRDefault="004D3838">
      <w:pPr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br w:type="page"/>
      </w:r>
    </w:p>
    <w:p w14:paraId="5A0ABF55" w14:textId="77777777" w:rsidR="001D07E5" w:rsidRPr="00C6744C" w:rsidRDefault="004D3838">
      <w:pPr>
        <w:pStyle w:val="Heading1"/>
        <w:rPr>
          <w:rFonts w:cs="Times New Roman"/>
          <w:szCs w:val="32"/>
        </w:rPr>
      </w:pPr>
      <w:r w:rsidRPr="00C6744C">
        <w:rPr>
          <w:rFonts w:cs="Times New Roman"/>
          <w:szCs w:val="32"/>
        </w:rPr>
        <w:lastRenderedPageBreak/>
        <w:t>NỘI DUNG VÀ KẾT QUẢ NGHIÊN CỨU</w:t>
      </w:r>
    </w:p>
    <w:p w14:paraId="695AF5BF" w14:textId="77777777" w:rsidR="001D07E5" w:rsidRPr="00C6744C" w:rsidRDefault="004D3838">
      <w:pPr>
        <w:pStyle w:val="Heading2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Đặc tả hệ thống</w:t>
      </w:r>
    </w:p>
    <w:p w14:paraId="6192805E" w14:textId="77777777" w:rsidR="001D07E5" w:rsidRPr="00C6744C" w:rsidRDefault="004D3838">
      <w:pPr>
        <w:pStyle w:val="Heading3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Đối tượng quản trị viên</w:t>
      </w:r>
    </w:p>
    <w:p w14:paraId="4C538A23" w14:textId="77777777" w:rsidR="001D07E5" w:rsidRPr="00C6744C" w:rsidRDefault="004D3838" w:rsidP="009F4DF7">
      <w:pPr>
        <w:pStyle w:val="Caption1"/>
      </w:pPr>
      <w:r w:rsidRPr="00C6744C">
        <w:t>{Điền nhãn caption Bảng vào sau}, Mô tả đối tượng và quyền của quản trị viên</w:t>
      </w:r>
    </w:p>
    <w:p w14:paraId="3BE74173" w14:textId="77777777" w:rsidR="001D07E5" w:rsidRPr="00C6744C" w:rsidRDefault="004D3838">
      <w:pPr>
        <w:pStyle w:val="Heading3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Đối tượng người dùng</w:t>
      </w:r>
    </w:p>
    <w:p w14:paraId="31C69F5C" w14:textId="77777777" w:rsidR="001D07E5" w:rsidRPr="00C6744C" w:rsidRDefault="004D3838" w:rsidP="009F4DF7">
      <w:pPr>
        <w:pStyle w:val="Caption1"/>
      </w:pPr>
      <w:r w:rsidRPr="00C6744C">
        <w:t>{Điền nhãn caption Bảng vào sau}, Mô tả đối tượng và quyền của người dùng</w:t>
      </w:r>
    </w:p>
    <w:p w14:paraId="2BDC6A4F" w14:textId="77777777" w:rsidR="001D07E5" w:rsidRPr="00C6744C" w:rsidRDefault="004D3838">
      <w:pPr>
        <w:pStyle w:val="Heading2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Phân tích hệ thống</w:t>
      </w:r>
    </w:p>
    <w:p w14:paraId="41E72307" w14:textId="77777777" w:rsidR="001D07E5" w:rsidRPr="00C6744C" w:rsidRDefault="004D3838" w:rsidP="009F4DF7">
      <w:pPr>
        <w:pStyle w:val="Caption1"/>
      </w:pPr>
      <w:r w:rsidRPr="00C6744C">
        <w:t>{Điền nhãn caption Bảng vào sau}, Mô tả các chức năng của hệ thống</w:t>
      </w:r>
    </w:p>
    <w:p w14:paraId="5B37A493" w14:textId="77777777" w:rsidR="001D07E5" w:rsidRPr="00C6744C" w:rsidRDefault="004D3838">
      <w:pPr>
        <w:pStyle w:val="Heading3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Yêu cầu hệ thống</w:t>
      </w:r>
    </w:p>
    <w:p w14:paraId="00B17DDD" w14:textId="77777777" w:rsidR="001D07E5" w:rsidRPr="00C6744C" w:rsidRDefault="004D3838">
      <w:pPr>
        <w:pStyle w:val="Heading3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Các tác nhân hệ thống</w:t>
      </w:r>
    </w:p>
    <w:p w14:paraId="34362E53" w14:textId="77777777" w:rsidR="001D07E5" w:rsidRPr="00C6744C" w:rsidRDefault="004D3838">
      <w:pPr>
        <w:pStyle w:val="Heading3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Các Use case hệ thống</w:t>
      </w:r>
    </w:p>
    <w:p w14:paraId="1D9BF1FC" w14:textId="77777777" w:rsidR="001D07E5" w:rsidRPr="00C6744C" w:rsidRDefault="004D3838" w:rsidP="009F4DF7">
      <w:pPr>
        <w:pStyle w:val="Caption1"/>
      </w:pPr>
      <w:r w:rsidRPr="00C6744C">
        <w:t>{Điền nhãn caption Hình vào sau}, Sơ đồ use case hệ thống</w:t>
      </w:r>
    </w:p>
    <w:p w14:paraId="029F08A3" w14:textId="77777777" w:rsidR="001D07E5" w:rsidRPr="00C6744C" w:rsidRDefault="004D3838">
      <w:pPr>
        <w:pStyle w:val="Heading3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Lưu đồ xử lý chính hệ thống</w:t>
      </w:r>
    </w:p>
    <w:p w14:paraId="2A1AF3E6" w14:textId="77777777" w:rsidR="001D07E5" w:rsidRPr="00C6744C" w:rsidRDefault="004D3838" w:rsidP="009F4DF7">
      <w:pPr>
        <w:pStyle w:val="Caption1"/>
      </w:pPr>
      <w:r w:rsidRPr="00C6744C">
        <w:t>{Điền nhãn caption Hình vào sau}, Lưu đồ xử lý của hệ thống</w:t>
      </w:r>
    </w:p>
    <w:p w14:paraId="670B93DC" w14:textId="77777777" w:rsidR="001D07E5" w:rsidRPr="00C6744C" w:rsidRDefault="004D3838" w:rsidP="009F4DF7">
      <w:pPr>
        <w:pStyle w:val="Caption1"/>
      </w:pPr>
      <w:r w:rsidRPr="00C6744C">
        <w:t>Kết quả nghiên cứu</w:t>
      </w:r>
    </w:p>
    <w:p w14:paraId="42345B31" w14:textId="77777777" w:rsidR="001D07E5" w:rsidRPr="00C6744C" w:rsidRDefault="004D3838">
      <w:pPr>
        <w:pStyle w:val="Heading3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Ứng dụng người dùng</w:t>
      </w:r>
    </w:p>
    <w:p w14:paraId="6D9B371F" w14:textId="77777777" w:rsidR="001D07E5" w:rsidRPr="00C6744C" w:rsidRDefault="004D3838" w:rsidP="009F4DF7">
      <w:pPr>
        <w:pStyle w:val="Caption1"/>
      </w:pPr>
      <w:r w:rsidRPr="00C6744C">
        <w:t>{Điền nhãn caption Hình vào sau}, Giao diện chính người dùng</w:t>
      </w:r>
    </w:p>
    <w:p w14:paraId="769E95AC" w14:textId="77777777" w:rsidR="001D07E5" w:rsidRPr="00C6744C" w:rsidRDefault="004D3838" w:rsidP="009F4DF7">
      <w:pPr>
        <w:pStyle w:val="Caption1"/>
      </w:pPr>
      <w:r w:rsidRPr="00C6744C">
        <w:t>{Điền nhãn caption Hình vào sau}, Mô tả các nút chức năng</w:t>
      </w:r>
    </w:p>
    <w:p w14:paraId="3CE0D99A" w14:textId="77777777" w:rsidR="001D07E5" w:rsidRPr="00C6744C" w:rsidRDefault="004D3838" w:rsidP="009F4DF7">
      <w:pPr>
        <w:pStyle w:val="Caption1"/>
      </w:pPr>
      <w:r w:rsidRPr="00C6744C">
        <w:t>{Điền nhãn caption Hình vào sau}, Giao diện người dùng đăng nhập</w:t>
      </w:r>
    </w:p>
    <w:p w14:paraId="1908B500" w14:textId="77777777" w:rsidR="001D07E5" w:rsidRPr="00C6744C" w:rsidRDefault="004D3838">
      <w:pPr>
        <w:pStyle w:val="Heading3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Ứng dụng quản trị</w:t>
      </w:r>
    </w:p>
    <w:p w14:paraId="7E14827C" w14:textId="77777777" w:rsidR="001D07E5" w:rsidRPr="00C6744C" w:rsidRDefault="004D3838" w:rsidP="009F4DF7">
      <w:pPr>
        <w:pStyle w:val="Caption1"/>
      </w:pPr>
      <w:r w:rsidRPr="00C6744C">
        <w:t>{Điền nhãn caption Hình vào sau}, Giao diện chính quản trị</w:t>
      </w:r>
    </w:p>
    <w:p w14:paraId="73DEC5CE" w14:textId="77777777" w:rsidR="001D07E5" w:rsidRPr="00C6744C" w:rsidRDefault="004D3838" w:rsidP="009F4DF7">
      <w:pPr>
        <w:pStyle w:val="Caption1"/>
      </w:pPr>
      <w:r w:rsidRPr="00C6744C">
        <w:t>{Điền nhãn caption Hình vào sau}, Giao diện người dùng đăng nhập</w:t>
      </w:r>
    </w:p>
    <w:p w14:paraId="44576C4B" w14:textId="5727A884" w:rsidR="001D07E5" w:rsidRPr="00C6744C" w:rsidRDefault="001D07E5">
      <w:pPr>
        <w:rPr>
          <w:rFonts w:cs="Times New Roman"/>
          <w:sz w:val="32"/>
          <w:szCs w:val="32"/>
        </w:rPr>
      </w:pPr>
    </w:p>
    <w:p w14:paraId="68E247D8" w14:textId="77777777" w:rsidR="001D07E5" w:rsidRPr="00C6744C" w:rsidRDefault="004D3838">
      <w:pPr>
        <w:pStyle w:val="Heading1"/>
        <w:rPr>
          <w:rFonts w:cs="Times New Roman"/>
          <w:szCs w:val="32"/>
        </w:rPr>
      </w:pPr>
      <w:r w:rsidRPr="00C6744C">
        <w:rPr>
          <w:rFonts w:cs="Times New Roman"/>
          <w:szCs w:val="32"/>
        </w:rPr>
        <w:lastRenderedPageBreak/>
        <w:t>KẾT LUẬN VÀ HƯỚNG PHÁT TRIỂN</w:t>
      </w:r>
    </w:p>
    <w:p w14:paraId="4BEB1810" w14:textId="77777777" w:rsidR="001D07E5" w:rsidRPr="00C6744C" w:rsidRDefault="004D3838">
      <w:pPr>
        <w:pStyle w:val="Heading2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Kết quả đạt được</w:t>
      </w:r>
    </w:p>
    <w:p w14:paraId="1506FB8D" w14:textId="77777777" w:rsidR="001D07E5" w:rsidRPr="00C6744C" w:rsidRDefault="004D3838">
      <w:pPr>
        <w:pStyle w:val="Heading2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Nhận xét</w:t>
      </w:r>
    </w:p>
    <w:p w14:paraId="47ED0C9D" w14:textId="77777777" w:rsidR="001D07E5" w:rsidRPr="00C6744C" w:rsidRDefault="004D3838">
      <w:pPr>
        <w:pStyle w:val="Heading2"/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t>Hướng phát triển</w:t>
      </w:r>
    </w:p>
    <w:p w14:paraId="6C09CC4F" w14:textId="77777777" w:rsidR="001D07E5" w:rsidRPr="00C6744C" w:rsidRDefault="004D3838">
      <w:pPr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br w:type="page"/>
      </w:r>
    </w:p>
    <w:p w14:paraId="4EEFD468" w14:textId="77777777" w:rsidR="001D07E5" w:rsidRPr="00C6744C" w:rsidRDefault="004D3838" w:rsidP="00A45201">
      <w:pPr>
        <w:pStyle w:val="Section1Phandau"/>
      </w:pPr>
      <w:r w:rsidRPr="00C6744C">
        <w:lastRenderedPageBreak/>
        <w:t>TÀI LIỆU THAM KHẢO</w:t>
      </w:r>
    </w:p>
    <w:p w14:paraId="61B46E39" w14:textId="77777777" w:rsidR="001D07E5" w:rsidRPr="00C6744C" w:rsidRDefault="004D3838">
      <w:pPr>
        <w:rPr>
          <w:rFonts w:cs="Times New Roman"/>
          <w:sz w:val="32"/>
          <w:szCs w:val="32"/>
        </w:rPr>
      </w:pPr>
      <w:r w:rsidRPr="00C6744C">
        <w:rPr>
          <w:rFonts w:cs="Times New Roman"/>
          <w:sz w:val="32"/>
          <w:szCs w:val="32"/>
        </w:rPr>
        <w:br w:type="page"/>
      </w:r>
    </w:p>
    <w:p w14:paraId="61F575BE" w14:textId="77777777" w:rsidR="001D07E5" w:rsidRPr="00A45201" w:rsidRDefault="004D3838" w:rsidP="00A45201">
      <w:pPr>
        <w:pStyle w:val="Section2Phancuoi"/>
      </w:pPr>
      <w:r w:rsidRPr="00A45201">
        <w:lastRenderedPageBreak/>
        <w:t>PHỤ LỤC</w:t>
      </w:r>
    </w:p>
    <w:sectPr w:rsidR="001D07E5" w:rsidRPr="00A452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C8663" w14:textId="77777777" w:rsidR="0084537E" w:rsidRDefault="0084537E" w:rsidP="00716E13">
      <w:pPr>
        <w:spacing w:after="0" w:line="240" w:lineRule="auto"/>
      </w:pPr>
      <w:r>
        <w:separator/>
      </w:r>
    </w:p>
  </w:endnote>
  <w:endnote w:type="continuationSeparator" w:id="0">
    <w:p w14:paraId="62D0BCC2" w14:textId="77777777" w:rsidR="0084537E" w:rsidRDefault="0084537E" w:rsidP="00716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44842" w14:textId="77777777" w:rsidR="00716E13" w:rsidRDefault="00716E13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0B9A61CB" w14:textId="77777777" w:rsidR="00716E13" w:rsidRDefault="00716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AE9A3" w14:textId="77777777" w:rsidR="0084537E" w:rsidRDefault="0084537E" w:rsidP="00716E13">
      <w:pPr>
        <w:spacing w:after="0" w:line="240" w:lineRule="auto"/>
      </w:pPr>
      <w:r>
        <w:separator/>
      </w:r>
    </w:p>
  </w:footnote>
  <w:footnote w:type="continuationSeparator" w:id="0">
    <w:p w14:paraId="6CCF9202" w14:textId="77777777" w:rsidR="0084537E" w:rsidRDefault="0084537E" w:rsidP="00716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001022">
    <w:abstractNumId w:val="8"/>
  </w:num>
  <w:num w:numId="2" w16cid:durableId="1492141838">
    <w:abstractNumId w:val="6"/>
  </w:num>
  <w:num w:numId="3" w16cid:durableId="235019101">
    <w:abstractNumId w:val="5"/>
  </w:num>
  <w:num w:numId="4" w16cid:durableId="471677858">
    <w:abstractNumId w:val="4"/>
  </w:num>
  <w:num w:numId="5" w16cid:durableId="1732344380">
    <w:abstractNumId w:val="7"/>
  </w:num>
  <w:num w:numId="6" w16cid:durableId="793182997">
    <w:abstractNumId w:val="3"/>
  </w:num>
  <w:num w:numId="7" w16cid:durableId="1935506684">
    <w:abstractNumId w:val="2"/>
  </w:num>
  <w:num w:numId="8" w16cid:durableId="1775057137">
    <w:abstractNumId w:val="1"/>
  </w:num>
  <w:num w:numId="9" w16cid:durableId="19106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241"/>
    <w:rsid w:val="001D07E5"/>
    <w:rsid w:val="001F7809"/>
    <w:rsid w:val="0029639D"/>
    <w:rsid w:val="00326F90"/>
    <w:rsid w:val="00353621"/>
    <w:rsid w:val="004861AE"/>
    <w:rsid w:val="004D3838"/>
    <w:rsid w:val="00537F37"/>
    <w:rsid w:val="005F5D40"/>
    <w:rsid w:val="00716E13"/>
    <w:rsid w:val="00721CB1"/>
    <w:rsid w:val="0084537E"/>
    <w:rsid w:val="0088496B"/>
    <w:rsid w:val="008C09BC"/>
    <w:rsid w:val="009B6482"/>
    <w:rsid w:val="009F4DF7"/>
    <w:rsid w:val="00A158FF"/>
    <w:rsid w:val="00A45201"/>
    <w:rsid w:val="00AA1D8D"/>
    <w:rsid w:val="00AD6BDF"/>
    <w:rsid w:val="00B47730"/>
    <w:rsid w:val="00C6744C"/>
    <w:rsid w:val="00C77E97"/>
    <w:rsid w:val="00C92F3B"/>
    <w:rsid w:val="00CB0664"/>
    <w:rsid w:val="00D6367F"/>
    <w:rsid w:val="00DF71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3EE1EC"/>
  <w14:defaultImageDpi w14:val="300"/>
  <w15:docId w15:val="{A8AB7667-B76B-6049-B20A-539D9908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201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DF7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bCs/>
      <w:cap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DF7"/>
    <w:pPr>
      <w:keepNext/>
      <w:keepLines/>
      <w:spacing w:before="120" w:after="120"/>
      <w:outlineLvl w:val="1"/>
    </w:pPr>
    <w:rPr>
      <w:rFonts w:eastAsiaTheme="majorEastAsia" w:cstheme="majorBidi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DF7"/>
    <w:pPr>
      <w:keepNext/>
      <w:keepLines/>
      <w:spacing w:before="120" w:after="120"/>
      <w:outlineLvl w:val="2"/>
    </w:pPr>
    <w:rPr>
      <w:rFonts w:eastAsiaTheme="majorEastAsia" w:cstheme="majorBidi"/>
      <w:b/>
      <w:bCs/>
      <w:i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4DF7"/>
    <w:rPr>
      <w:rFonts w:ascii="Times New Roman" w:eastAsiaTheme="majorEastAsia" w:hAnsi="Times New Roman" w:cstheme="majorBidi"/>
      <w:b/>
      <w:bCs/>
      <w:caps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F4DF7"/>
    <w:rPr>
      <w:rFonts w:ascii="Times New Roman" w:eastAsiaTheme="majorEastAsia" w:hAnsi="Times New Roman" w:cstheme="majorBidi"/>
      <w:b/>
      <w:bCs/>
      <w:i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4DF7"/>
    <w:rPr>
      <w:rFonts w:ascii="Times New Roman" w:eastAsiaTheme="majorEastAsia" w:hAnsi="Times New Roman" w:cstheme="majorBidi"/>
      <w:b/>
      <w:bCs/>
      <w:i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60" w:after="60" w:line="240" w:lineRule="auto"/>
    </w:pPr>
    <w:rPr>
      <w:b/>
      <w:bCs/>
      <w:i/>
      <w:color w:val="00000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1Phandau">
    <w:name w:val="Section1_Phandau"/>
    <w:rsid w:val="00A45201"/>
    <w:pPr>
      <w:spacing w:before="120" w:after="120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Section2Phancuoi">
    <w:name w:val="Section2_Phancuoi"/>
    <w:pPr>
      <w:spacing w:before="120" w:after="120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Style1">
    <w:name w:val="Style1"/>
    <w:basedOn w:val="Section1Phandau"/>
    <w:rsid w:val="00A45201"/>
  </w:style>
  <w:style w:type="paragraph" w:customStyle="1" w:styleId="Caption1">
    <w:name w:val="Caption1"/>
    <w:qFormat/>
    <w:rsid w:val="009F4DF7"/>
    <w:pPr>
      <w:spacing w:before="60" w:after="60"/>
    </w:pPr>
    <w:rPr>
      <w:rFonts w:ascii="Times New Roman" w:hAnsi="Times New Roman" w:cs="Times New Roman"/>
      <w:b/>
      <w:i/>
      <w:sz w:val="2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Hai Vy - B2613090</cp:lastModifiedBy>
  <cp:revision>9</cp:revision>
  <dcterms:created xsi:type="dcterms:W3CDTF">2026-09-18T03:37:00Z</dcterms:created>
  <dcterms:modified xsi:type="dcterms:W3CDTF">2026-09-18T08:04:00Z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9da717c9-b07f-46f9-a3d0-333020037b4f</vt:lpwstr>
  </property>
</Properties>
</file>